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A4B4" w14:textId="77777777" w:rsidR="00187299" w:rsidRDefault="00000000">
      <w:pPr>
        <w:pStyle w:val="Heading1"/>
      </w:pPr>
      <w:r>
        <w:t>Trivardhan Rachakonda</w:t>
      </w:r>
    </w:p>
    <w:p w14:paraId="28CF6027" w14:textId="25237E0E" w:rsidR="00187299" w:rsidRDefault="00000000">
      <w:r>
        <w:t>Electrical and Electronics Engineering Student | CBIT</w:t>
      </w:r>
      <w:r>
        <w:br/>
        <w:t xml:space="preserve">Email: </w:t>
      </w:r>
      <w:r w:rsidR="000932BF">
        <w:t>trivardhanr@gmail.com</w:t>
      </w:r>
      <w:r>
        <w:t xml:space="preserve"> | Phone: </w:t>
      </w:r>
      <w:r w:rsidR="000932BF">
        <w:t>8341917999</w:t>
      </w:r>
    </w:p>
    <w:p w14:paraId="36A8705D" w14:textId="77777777" w:rsidR="00187299" w:rsidRDefault="00000000">
      <w:pPr>
        <w:pStyle w:val="Heading2"/>
      </w:pPr>
      <w:r>
        <w:t>Objective</w:t>
      </w:r>
    </w:p>
    <w:p w14:paraId="76EB8276" w14:textId="77777777" w:rsidR="00187299" w:rsidRDefault="00000000">
      <w:r>
        <w:t>To leverage my skills in Electrical and IT domains to contribute to interdisciplinary projects that integrate embedded systems, IoT, and web technologies.</w:t>
      </w:r>
    </w:p>
    <w:p w14:paraId="43F8F189" w14:textId="77777777" w:rsidR="00187299" w:rsidRDefault="00000000">
      <w:pPr>
        <w:pStyle w:val="Heading2"/>
      </w:pPr>
      <w:r>
        <w:t>Education</w:t>
      </w:r>
    </w:p>
    <w:p w14:paraId="4056FA99" w14:textId="77777777" w:rsidR="00187299" w:rsidRDefault="00000000">
      <w:r>
        <w:t>Bachelor of Engineering in Electrical and Electronics Engineering</w:t>
      </w:r>
      <w:r>
        <w:br/>
        <w:t>Chaitanya Bharathi Institute of Technology (CBIT), Hyderabad</w:t>
      </w:r>
      <w:r>
        <w:br/>
        <w:t>Expected Graduation: 2026</w:t>
      </w:r>
    </w:p>
    <w:p w14:paraId="63D893A6" w14:textId="77777777" w:rsidR="00187299" w:rsidRDefault="00000000">
      <w:pPr>
        <w:pStyle w:val="Heading2"/>
      </w:pPr>
      <w:r>
        <w:t>Projects</w:t>
      </w:r>
    </w:p>
    <w:p w14:paraId="06A53FDE" w14:textId="77777777" w:rsidR="00187299" w:rsidRDefault="00000000">
      <w:r>
        <w:t>Digital Announcement Board for Classroom</w:t>
      </w:r>
      <w:r>
        <w:br/>
        <w:t>- Used ESP32 with ILI9341 TFT LCD to display live college notices scraped from the web</w:t>
      </w:r>
      <w:r>
        <w:br/>
        <w:t>- Backend server using FastAPI; scrolling notifications displayed with MicroPython</w:t>
      </w:r>
    </w:p>
    <w:p w14:paraId="0C8FE518" w14:textId="77777777" w:rsidR="00187299" w:rsidRDefault="00000000">
      <w:pPr>
        <w:pStyle w:val="Heading2"/>
      </w:pPr>
      <w:r>
        <w:t>Technical Skills</w:t>
      </w:r>
    </w:p>
    <w:p w14:paraId="07547B1A" w14:textId="77777777" w:rsidR="00187299" w:rsidRDefault="00000000">
      <w:r>
        <w:t>• Microcontrollers: ESP32, Arduino</w:t>
      </w:r>
      <w:r>
        <w:br/>
        <w:t>• Programming: Python, C++, MicroPython</w:t>
      </w:r>
      <w:r>
        <w:br/>
        <w:t>• Web: FastAPI, Web Scraping</w:t>
      </w:r>
      <w:r>
        <w:br/>
        <w:t>• Tools: VS Code, Thonny, Git</w:t>
      </w:r>
    </w:p>
    <w:p w14:paraId="4F033C75" w14:textId="77777777" w:rsidR="00187299" w:rsidRDefault="00000000">
      <w:pPr>
        <w:pStyle w:val="Heading2"/>
      </w:pPr>
      <w:r>
        <w:t>Extracurricular Activities</w:t>
      </w:r>
    </w:p>
    <w:p w14:paraId="4A332E31" w14:textId="77777777" w:rsidR="00187299" w:rsidRDefault="00000000">
      <w:r>
        <w:t>• IEEE Member, Event Organizer for RASxPES UDBHAVA’25</w:t>
      </w:r>
      <w:r>
        <w:br/>
        <w:t>• Conducted interactive quiz and technical events</w:t>
      </w:r>
      <w:r>
        <w:br/>
        <w:t>• Strong public speaking and team leadership skills</w:t>
      </w:r>
    </w:p>
    <w:sectPr w:rsidR="00187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251492">
    <w:abstractNumId w:val="8"/>
  </w:num>
  <w:num w:numId="2" w16cid:durableId="221673609">
    <w:abstractNumId w:val="6"/>
  </w:num>
  <w:num w:numId="3" w16cid:durableId="406152420">
    <w:abstractNumId w:val="5"/>
  </w:num>
  <w:num w:numId="4" w16cid:durableId="1124470319">
    <w:abstractNumId w:val="4"/>
  </w:num>
  <w:num w:numId="5" w16cid:durableId="686949849">
    <w:abstractNumId w:val="7"/>
  </w:num>
  <w:num w:numId="6" w16cid:durableId="1692534721">
    <w:abstractNumId w:val="3"/>
  </w:num>
  <w:num w:numId="7" w16cid:durableId="611324696">
    <w:abstractNumId w:val="2"/>
  </w:num>
  <w:num w:numId="8" w16cid:durableId="1414427644">
    <w:abstractNumId w:val="1"/>
  </w:num>
  <w:num w:numId="9" w16cid:durableId="89589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BF"/>
    <w:rsid w:val="0015074B"/>
    <w:rsid w:val="00187299"/>
    <w:rsid w:val="0029639D"/>
    <w:rsid w:val="00326F90"/>
    <w:rsid w:val="003926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0DDCD"/>
  <w14:defaultImageDpi w14:val="300"/>
  <w15:docId w15:val="{CA0D23E3-5ABA-4BFA-BB30-F96C018F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TRIVARDHAN RACHAKONDA</cp:lastModifiedBy>
  <cp:revision>2</cp:revision>
  <dcterms:created xsi:type="dcterms:W3CDTF">2013-12-23T23:15:00Z</dcterms:created>
  <dcterms:modified xsi:type="dcterms:W3CDTF">2025-07-25T13:10:00Z</dcterms:modified>
  <cp:category/>
</cp:coreProperties>
</file>